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color w:val="801414"/>
          <w:sz w:val="48"/>
        </w:rPr>
        <w:t>THE 1985 MOVE BOMBING</w:t>
      </w:r>
    </w:p>
    <w:p>
      <w:pPr>
        <w:spacing w:after="480"/>
        <w:jc w:val="center"/>
      </w:pPr>
      <w:r>
        <w:rPr>
          <w:rFonts w:ascii="Arial" w:hAnsi="Arial"/>
          <w:i/>
          <w:color w:val="5A5A5A"/>
          <w:sz w:val="24"/>
        </w:rPr>
        <w:t>Historical Lore Database, Complete Audio Transcript &amp; Archival Records</w:t>
      </w:r>
    </w:p>
    <w:p>
      <w:pPr>
        <w:spacing w:after="480"/>
        <w:jc w:val="center"/>
      </w:pPr>
      <w:r>
        <w:rPr>
          <w:color w:val="5A5A5A"/>
        </w:rPr>
        <w:t>__________________________________________________________________</w:t>
      </w:r>
    </w:p>
    <w:p>
      <w:pPr>
        <w:pStyle w:val="Heading1"/>
        <w:spacing w:before="360" w:after="240"/>
      </w:pPr>
      <w:r>
        <w:rPr>
          <w:rFonts w:ascii="Arial" w:hAnsi="Arial"/>
          <w:b/>
          <w:color w:val="801414"/>
          <w:sz w:val="30"/>
        </w:rPr>
        <w:t>PART 1: HISTORICAL LORE DATABASE</w:t>
      </w:r>
    </w:p>
    <w:p>
      <w:pPr>
        <w:spacing w:after="240" w:line="276" w:lineRule="auto"/>
      </w:pPr>
      <w:r>
        <w:t>The May 13, 1985 MOVE bombing remains one of the most tragic and shocking chapters in modern American history. The event resulted in the deaths of 11 people (including 5 children), left 250 citizens homeless, and leveled an entire middle-class Black neighborhood after a police helicopter dropped a military-grade satchel bomb onto a residential row house. This structured database compiles historical milestones, survivor testimony, and archival documentation of the tragedy.</w:t>
      </w:r>
    </w:p>
    <w:p>
      <w:pPr>
        <w:pStyle w:val="Heading2"/>
        <w:spacing w:before="280" w:after="120"/>
      </w:pPr>
      <w:r>
        <w:rPr>
          <w:rFonts w:ascii="Arial" w:hAnsi="Arial"/>
          <w:b/>
          <w:color w:val="5A5A5A"/>
          <w:sz w:val="24"/>
        </w:rPr>
        <w:t>Chronological Timeline of Conflict Escalation</w:t>
      </w:r>
    </w:p>
    <w:p>
      <w:pPr>
        <w:spacing w:before="120" w:after="40"/>
      </w:pPr>
      <w:r>
        <w:rPr>
          <w:b/>
          <w:color w:val="801414"/>
        </w:rPr>
        <w:t>▪ 1973 — Founding of MOVE</w:t>
      </w:r>
    </w:p>
    <w:p>
      <w:pPr>
        <w:spacing w:after="160" w:line="276" w:lineRule="auto"/>
        <w:ind w:left="360"/>
      </w:pPr>
      <w:r>
        <w:t>Founded by Vincent Leaphart (who took the name John Africa), MOVE emerges as a Black naturalist and revolutionary organization in West Philadelphia. They advocate for a complete rejection of modern technology, industrialization, and municipal systems, practicing communal living, strict veganism, and animal rights advocacy.</w:t>
      </w:r>
    </w:p>
    <w:p>
      <w:pPr>
        <w:spacing w:before="120" w:after="40"/>
      </w:pPr>
      <w:r>
        <w:rPr>
          <w:b/>
          <w:color w:val="801414"/>
        </w:rPr>
        <w:t>▪ August 8, 1978 — The Powelton Village Shootout</w:t>
      </w:r>
    </w:p>
    <w:p>
      <w:pPr>
        <w:spacing w:after="160" w:line="276" w:lineRule="auto"/>
        <w:ind w:left="360"/>
      </w:pPr>
      <w:r>
        <w:t>Following a year-long armed standoff over city housing violations at MOVE’s original Powelton Village headquarters, a shootout erupts. Police Officer James Ramp is killed. Nine MOVE members (the 'MOVE 9') are arrested and later given 30-to-100-year prison sentences—a focal point for future MOVE protests.</w:t>
      </w:r>
    </w:p>
    <w:p>
      <w:pPr>
        <w:spacing w:before="120" w:after="40"/>
      </w:pPr>
      <w:r>
        <w:rPr>
          <w:b/>
          <w:color w:val="801414"/>
        </w:rPr>
        <w:t>▪ 1982 — Relocation to Osage Avenue</w:t>
      </w:r>
    </w:p>
    <w:p>
      <w:pPr>
        <w:spacing w:after="160" w:line="276" w:lineRule="auto"/>
        <w:ind w:left="360"/>
      </w:pPr>
      <w:r>
        <w:t>The remaining members of MOVE relocate to a brick row house at 6221 Osage Avenue in a middle-class, residential neighborhood. To protest the imprisonment of the MOVE 9, members construct a fortified rooftop bunker and broadcast political messages through high-powered loudspeakers day and night.</w:t>
      </w:r>
    </w:p>
    <w:p>
      <w:pPr>
        <w:spacing w:before="120" w:after="40"/>
      </w:pPr>
      <w:r>
        <w:rPr>
          <w:b/>
          <w:color w:val="801414"/>
        </w:rPr>
        <w:t>▪ May 12, 1985 — The Eviction Orders</w:t>
      </w:r>
    </w:p>
    <w:p>
      <w:pPr>
        <w:spacing w:after="160" w:line="276" w:lineRule="auto"/>
        <w:ind w:left="360"/>
      </w:pPr>
      <w:r>
        <w:t>Complaints from neighbors regarding the loudspeakers, sanitation issues, and neighborhood disruption prompt Philadelphia Mayor Wilson Goode and Police Commissioner Gregory Sambor to secure eviction warrants. Nearby residents are evacuated from their homes on Mother’s Day, anticipating a police operation.</w:t>
      </w:r>
    </w:p>
    <w:p>
      <w:pPr>
        <w:spacing w:before="120" w:after="40"/>
      </w:pPr>
      <w:r>
        <w:rPr>
          <w:b/>
          <w:color w:val="801414"/>
        </w:rPr>
        <w:t>▪ May 13, 1985 — The Bombing and Conflagration</w:t>
      </w:r>
    </w:p>
    <w:p>
      <w:pPr>
        <w:spacing w:after="160" w:line="276" w:lineRule="auto"/>
        <w:ind w:left="360"/>
      </w:pPr>
      <w:r>
        <w:t>At 5:35 p.m., after a day-long tactical assault involving 10,000 rounds of ammunition, tear gas, and water cannons fails to dislodge the group, a state police helicopter drops a bomb onto the rooftop bunker. Officials choose to 'let the fire burn' to destroy the bunker, causing a massive blaze that destroys 61 neighborhood homes.</w:t>
      </w:r>
    </w:p>
    <w:p>
      <w:pPr>
        <w:pStyle w:val="Heading2"/>
        <w:spacing w:before="280" w:after="120"/>
      </w:pPr>
      <w:r>
        <w:rPr>
          <w:rFonts w:ascii="Arial" w:hAnsi="Arial"/>
          <w:b/>
          <w:color w:val="5A5A5A"/>
          <w:sz w:val="24"/>
        </w:rPr>
        <w:t>Survivor Perspectives &amp; Firsthand Accounts</w:t>
      </w:r>
    </w:p>
    <w:p>
      <w:r>
        <w:t>Only two individuals inside 6221 Osage Avenue survived the inferno: Ramona Africa (an adult member) and Michael Ward (known then as Birdie Africa, a 13-year-old child). Their documented experiences highlight the horrific final moments inside the house.</w:t>
      </w:r>
    </w:p>
    <w:tbl>
      <w:tblPr>
        <w:tblW w:type="auto" w:w="0"/>
        <w:jc w:val="center"/>
        <w:tblLayout w:type="fixed"/>
        <w:tblLook w:firstColumn="1" w:firstRow="1" w:lastColumn="0" w:lastRow="0" w:noHBand="0" w:noVBand="1" w:val="04A0"/>
      </w:tblPr>
      <w:tblGrid>
        <w:gridCol w:w="9360"/>
      </w:tblGrid>
      <w:tr>
        <w:tc>
          <w:tcPr>
            <w:tcW w:type="dxa" w:w="9360"/>
            <w:shd w:fill="F9F8F6"/>
            <w:tcMar>
              <w:top w:w="140" w:type="dxa"/>
              <w:bottom w:w="140" w:type="dxa"/>
              <w:left w:w="200" w:type="dxa"/>
              <w:right w:w="200" w:type="dxa"/>
            </w:tcMar>
            <w:tcBorders>
              <w:left w:val="single" w:sz="24" w:space="0" w:color="801414"/>
              <w:top w:val="none"/>
              <w:right w:val="none"/>
              <w:bottom w:val="none"/>
            </w:tcBorders>
          </w:tcPr>
          <w:p>
            <w:pPr>
              <w:spacing w:before="80" w:after="80"/>
            </w:pPr>
            <w:r>
              <w:rPr>
                <w:i/>
                <w:color w:val="282828"/>
                <w:sz w:val="20"/>
              </w:rPr>
              <w:t>Ramona Africa on the Escalation:</w:t>
              <w:br/>
              <w:t>"The house shook... we start feeling the heat and the smoke, which we knew wasn't tear gas. We knew there was a fire... We all decided we was coming out and we were bringing the children out of the house and hollering to the police, 'We're coming out, we're bringing the children out!' And their response was gunshots."</w:t>
            </w:r>
          </w:p>
        </w:tc>
      </w:tr>
    </w:tbl>
    <w:p>
      <w:pPr>
        <w:spacing w:before="160" w:after="240"/>
      </w:pPr>
      <w:r>
        <w:t>Ramona was immediately arrested upon escaping the burning building. She served seven years in prison on charges of riot and conspiracy, making her the only individual involved in the entire incident to face criminal incarceration.</w:t>
      </w:r>
    </w:p>
    <w:p>
      <w:r>
        <w:t>Michael Ward (Birdie Africa), the 13-year-old child survivor, was rescued from a water-filled alley with severe third-degree burns. His mother, Rhonda Africa, perished in the fire. Decades of legal hearings confirmed that the children inside were choking on heavy smoke while huddled in a subterranean garage area, facing intense gunfire when attempting to flee.</w:t>
      </w:r>
    </w:p>
    <w:p>
      <w:pPr>
        <w:pStyle w:val="Heading2"/>
        <w:spacing w:before="280" w:after="120"/>
      </w:pPr>
      <w:r>
        <w:rPr>
          <w:rFonts w:ascii="Arial" w:hAnsi="Arial"/>
          <w:b/>
          <w:color w:val="5A5A5A"/>
          <w:sz w:val="24"/>
        </w:rPr>
        <w:t>The Human &amp; Structural Toll</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4680"/>
            <w:shd w:fill="801414"/>
            <w:tcMar>
              <w:top w:w="120" w:type="dxa"/>
              <w:bottom w:w="120" w:type="dxa"/>
              <w:left w:w="150" w:type="dxa"/>
              <w:right w:w="150" w:type="dxa"/>
            </w:tcMar>
          </w:tcPr>
          <w:p>
            <w:r>
              <w:rPr>
                <w:b/>
                <w:color w:val="FFFFFF"/>
              </w:rPr>
              <w:t>Metric Component</w:t>
            </w:r>
          </w:p>
        </w:tc>
        <w:tc>
          <w:tcPr>
            <w:tcW w:type="dxa" w:w="4680"/>
            <w:shd w:fill="801414"/>
            <w:tcMar>
              <w:top w:w="120" w:type="dxa"/>
              <w:bottom w:w="120" w:type="dxa"/>
              <w:left w:w="150" w:type="dxa"/>
              <w:right w:w="150" w:type="dxa"/>
            </w:tcMar>
          </w:tcPr>
          <w:p>
            <w:r>
              <w:rPr>
                <w:b/>
                <w:color w:val="FFFFFF"/>
              </w:rPr>
              <w:t>Official Impact Documentation</w:t>
            </w:r>
          </w:p>
        </w:tc>
      </w:tr>
      <w:tr>
        <w:tc>
          <w:tcPr>
            <w:tcW w:type="dxa" w:w="4680"/>
            <w:tcMar>
              <w:top w:w="100" w:type="dxa"/>
              <w:bottom w:w="100" w:type="dxa"/>
              <w:left w:w="150" w:type="dxa"/>
              <w:right w:w="150" w:type="dxa"/>
            </w:tcMar>
          </w:tcPr>
          <w:p>
            <w:r>
              <w:rPr>
                <w:b/>
              </w:rPr>
              <w:t>Fatalities</w:t>
            </w:r>
          </w:p>
        </w:tc>
        <w:tc>
          <w:tcPr>
            <w:tcW w:type="dxa" w:w="4680"/>
            <w:tcMar>
              <w:top w:w="100" w:type="dxa"/>
              <w:bottom w:w="100" w:type="dxa"/>
              <w:left w:w="150" w:type="dxa"/>
              <w:right w:w="150" w:type="dxa"/>
            </w:tcMar>
          </w:tcPr>
          <w:p>
            <w:r>
              <w:t>11 total: 6 adults (including founder John Africa) and 5 children (aged 7 to 14)</w:t>
            </w:r>
          </w:p>
        </w:tc>
      </w:tr>
      <w:tr>
        <w:tc>
          <w:tcPr>
            <w:tcW w:type="dxa" w:w="4680"/>
            <w:tcMar>
              <w:top w:w="100" w:type="dxa"/>
              <w:bottom w:w="100" w:type="dxa"/>
              <w:left w:w="150" w:type="dxa"/>
              <w:right w:w="150" w:type="dxa"/>
            </w:tcMar>
          </w:tcPr>
          <w:p>
            <w:r>
              <w:rPr>
                <w:b/>
              </w:rPr>
              <w:t>Survivors</w:t>
            </w:r>
          </w:p>
        </w:tc>
        <w:tc>
          <w:tcPr>
            <w:tcW w:type="dxa" w:w="4680"/>
            <w:tcMar>
              <w:top w:w="100" w:type="dxa"/>
              <w:bottom w:w="100" w:type="dxa"/>
              <w:left w:w="150" w:type="dxa"/>
              <w:right w:w="150" w:type="dxa"/>
            </w:tcMar>
          </w:tcPr>
          <w:p>
            <w:r>
              <w:t>2 total: Ramona Africa (adult) and Michael Ward / Birdie Africa (child)</w:t>
            </w:r>
          </w:p>
        </w:tc>
      </w:tr>
      <w:tr>
        <w:tc>
          <w:tcPr>
            <w:tcW w:type="dxa" w:w="4680"/>
            <w:tcMar>
              <w:top w:w="100" w:type="dxa"/>
              <w:bottom w:w="100" w:type="dxa"/>
              <w:left w:w="150" w:type="dxa"/>
              <w:right w:w="150" w:type="dxa"/>
            </w:tcMar>
          </w:tcPr>
          <w:p>
            <w:r>
              <w:rPr>
                <w:b/>
              </w:rPr>
              <w:t>Property Destruction</w:t>
            </w:r>
          </w:p>
        </w:tc>
        <w:tc>
          <w:tcPr>
            <w:tcW w:type="dxa" w:w="4680"/>
            <w:tcMar>
              <w:top w:w="100" w:type="dxa"/>
              <w:bottom w:w="100" w:type="dxa"/>
              <w:left w:w="150" w:type="dxa"/>
              <w:right w:w="150" w:type="dxa"/>
            </w:tcMar>
          </w:tcPr>
          <w:p>
            <w:r>
              <w:t>61 residential row houses completely destroyed, leaving roughly 250 citizens completely homeless</w:t>
            </w:r>
          </w:p>
        </w:tc>
      </w:tr>
      <w:tr>
        <w:tc>
          <w:tcPr>
            <w:tcW w:type="dxa" w:w="4680"/>
            <w:tcMar>
              <w:top w:w="100" w:type="dxa"/>
              <w:bottom w:w="100" w:type="dxa"/>
              <w:left w:w="150" w:type="dxa"/>
              <w:right w:w="150" w:type="dxa"/>
            </w:tcMar>
          </w:tcPr>
          <w:p>
            <w:r>
              <w:rPr>
                <w:b/>
              </w:rPr>
              <w:t>Financial &amp; Structural Impact</w:t>
            </w:r>
          </w:p>
        </w:tc>
        <w:tc>
          <w:tcPr>
            <w:tcW w:type="dxa" w:w="4680"/>
            <w:tcMar>
              <w:top w:w="100" w:type="dxa"/>
              <w:bottom w:w="100" w:type="dxa"/>
              <w:left w:w="150" w:type="dxa"/>
              <w:right w:w="150" w:type="dxa"/>
            </w:tcMar>
          </w:tcPr>
          <w:p>
            <w:r>
              <w:t>Over $33 Million spent by city taxpayers to rebuild defective, rapidly deteriorating replacement homes with sinking foundations</w:t>
            </w:r>
          </w:p>
        </w:tc>
      </w:tr>
    </w:tbl>
    <w:p>
      <w:r>
        <w:br w:type="page"/>
      </w:r>
    </w:p>
    <w:p>
      <w:pPr>
        <w:pStyle w:val="Heading1"/>
        <w:spacing w:before="360" w:after="240"/>
      </w:pPr>
      <w:r>
        <w:rPr>
          <w:rFonts w:ascii="Arial" w:hAnsi="Arial"/>
          <w:b/>
          <w:color w:val="801414"/>
          <w:sz w:val="30"/>
        </w:rPr>
        <w:t>PART 2: COMPLETE VERBATIM AUDIO TRANSCRIPT</w:t>
      </w:r>
    </w:p>
    <w:p>
      <w:pPr>
        <w:spacing w:after="280"/>
      </w:pPr>
      <w:r>
        <w:t>The following is an exact, sentence-to-sentence verbatim transcript of the historical broadcasts, news footage, and speaker testimonies contained within the archival documentation record, complete with structured timestamps.</w:t>
      </w:r>
    </w:p>
    <w:p>
      <w:pPr>
        <w:spacing w:after="80" w:line="276" w:lineRule="auto"/>
      </w:pPr>
      <w:r>
        <w:rPr>
          <w:b/>
          <w:color w:val="801414"/>
        </w:rPr>
        <w:t xml:space="preserve">[00:00:00]  </w:t>
      </w:r>
      <w:r>
        <w:rPr>
          <w:color w:val="282828"/>
        </w:rPr>
        <w:t>There is a small war underway on a street in Philadelphia tonight. There was gunshots, thousands of rounds of bullets from the police.</w:t>
      </w:r>
    </w:p>
    <w:p>
      <w:pPr>
        <w:spacing w:after="80" w:line="276" w:lineRule="auto"/>
      </w:pPr>
      <w:r>
        <w:rPr>
          <w:b/>
          <w:color w:val="801414"/>
        </w:rPr>
        <w:t xml:space="preserve">[00:00:08]  </w:t>
      </w:r>
      <w:r>
        <w:rPr>
          <w:color w:val="282828"/>
        </w:rPr>
        <w:t>Police moved in with tear gas and water cannon.</w:t>
      </w:r>
    </w:p>
    <w:p>
      <w:pPr>
        <w:spacing w:after="80" w:line="276" w:lineRule="auto"/>
      </w:pPr>
      <w:r>
        <w:rPr>
          <w:b/>
          <w:color w:val="801414"/>
        </w:rPr>
        <w:t xml:space="preserve">[00:00:11]  </w:t>
      </w:r>
      <w:r>
        <w:rPr>
          <w:color w:val="282828"/>
        </w:rPr>
        <w:t>They wanted to kill our children.</w:t>
      </w:r>
    </w:p>
    <w:p>
      <w:pPr>
        <w:spacing w:after="80" w:line="276" w:lineRule="auto"/>
      </w:pPr>
      <w:r>
        <w:rPr>
          <w:b/>
          <w:color w:val="801414"/>
        </w:rPr>
        <w:t xml:space="preserve">[00:00:15]  </w:t>
      </w:r>
      <w:r>
        <w:rPr>
          <w:color w:val="282828"/>
        </w:rPr>
        <w:t>I had recommended to use an explosive entry device.</w:t>
      </w:r>
    </w:p>
    <w:p>
      <w:pPr>
        <w:spacing w:after="80" w:line="276" w:lineRule="auto"/>
      </w:pPr>
      <w:r>
        <w:rPr>
          <w:b/>
          <w:color w:val="801414"/>
        </w:rPr>
        <w:t xml:space="preserve">[00:00:20]  </w:t>
      </w:r>
      <w:r>
        <w:rPr>
          <w:color w:val="282828"/>
        </w:rPr>
        <w:t>The house shook. Smoke was coming in, so we knew they dropped the bomb on us.</w:t>
      </w:r>
    </w:p>
    <w:p>
      <w:pPr>
        <w:spacing w:after="80" w:line="276" w:lineRule="auto"/>
      </w:pPr>
      <w:r>
        <w:rPr>
          <w:b/>
          <w:color w:val="801414"/>
        </w:rPr>
        <w:t xml:space="preserve">[00:00:27]  </w:t>
      </w:r>
      <w:r>
        <w:rPr>
          <w:color w:val="282828"/>
        </w:rPr>
        <w:t>Police allowed the blaze to burn an hour and a half before calling in firefighters.</w:t>
      </w:r>
    </w:p>
    <w:p>
      <w:pPr>
        <w:spacing w:after="80" w:line="276" w:lineRule="auto"/>
      </w:pPr>
      <w:r>
        <w:rPr>
          <w:b/>
          <w:color w:val="801414"/>
        </w:rPr>
        <w:t xml:space="preserve">[00:00:33]  </w:t>
      </w:r>
      <w:r>
        <w:rPr>
          <w:color w:val="282828"/>
        </w:rPr>
        <w:t>I don't care what they said, there was no justification for what they did. They didn't burn up two blocks, explain that.</w:t>
      </w:r>
    </w:p>
    <w:p>
      <w:pPr>
        <w:spacing w:after="80" w:line="276" w:lineRule="auto"/>
      </w:pPr>
      <w:r>
        <w:rPr>
          <w:b/>
          <w:color w:val="801414"/>
        </w:rPr>
        <w:t xml:space="preserve">[00:00:41]  </w:t>
      </w:r>
      <w:r>
        <w:rPr>
          <w:color w:val="282828"/>
        </w:rPr>
        <w:t>I never imagined that the government would drop a bomb on a row house in Philadelphia.</w:t>
      </w:r>
    </w:p>
    <w:p>
      <w:pPr>
        <w:spacing w:after="80" w:line="276" w:lineRule="auto"/>
      </w:pPr>
      <w:r>
        <w:rPr>
          <w:b/>
          <w:color w:val="801414"/>
        </w:rPr>
        <w:t xml:space="preserve">[00:00:48]  </w:t>
      </w:r>
      <w:r>
        <w:rPr>
          <w:color w:val="282828"/>
        </w:rPr>
        <w:t>It's an embarrassment to the city of Philadelphia.</w:t>
      </w:r>
    </w:p>
    <w:p>
      <w:pPr>
        <w:spacing w:after="80" w:line="276" w:lineRule="auto"/>
      </w:pPr>
      <w:r>
        <w:rPr>
          <w:b/>
          <w:color w:val="801414"/>
        </w:rPr>
        <w:t xml:space="preserve">[00:00:51]  </w:t>
      </w:r>
      <w:r>
        <w:rPr>
          <w:color w:val="282828"/>
        </w:rPr>
        <w:t>My name is Ramona Africa and I was there when the police dropped a bomb on me and my family, May 13th of 1985, and killed 11 of my family members.</w:t>
      </w:r>
    </w:p>
    <w:p>
      <w:pPr>
        <w:spacing w:after="80" w:line="276" w:lineRule="auto"/>
      </w:pPr>
      <w:r>
        <w:rPr>
          <w:b/>
          <w:color w:val="801414"/>
        </w:rPr>
        <w:t xml:space="preserve">[00:01:07]  </w:t>
      </w:r>
      <w:r>
        <w:rPr>
          <w:color w:val="282828"/>
        </w:rPr>
        <w:t>I was there.</w:t>
      </w:r>
    </w:p>
    <w:p>
      <w:pPr>
        <w:spacing w:after="80" w:line="276" w:lineRule="auto"/>
      </w:pPr>
      <w:r>
        <w:rPr>
          <w:b/>
          <w:color w:val="801414"/>
        </w:rPr>
        <w:t xml:space="preserve">[00:01:16]  </w:t>
      </w:r>
      <w:r>
        <w:rPr>
          <w:color w:val="282828"/>
        </w:rPr>
        <w:t>I was born and raised in West Philadelphia. I went to Temple University and I was headed to law school.</w:t>
      </w:r>
    </w:p>
    <w:p>
      <w:pPr>
        <w:spacing w:after="80" w:line="276" w:lineRule="auto"/>
      </w:pPr>
      <w:r>
        <w:rPr>
          <w:b/>
          <w:color w:val="801414"/>
        </w:rPr>
        <w:t xml:space="preserve">[00:01:25]  </w:t>
      </w:r>
      <w:r>
        <w:rPr>
          <w:color w:val="282828"/>
        </w:rPr>
        <w:t>But after I met MOVE, I wanted to be a revolutionary.</w:t>
      </w:r>
    </w:p>
    <w:p>
      <w:pPr>
        <w:spacing w:after="80" w:line="276" w:lineRule="auto"/>
      </w:pPr>
      <w:r>
        <w:rPr>
          <w:b/>
          <w:color w:val="801414"/>
        </w:rPr>
        <w:t xml:space="preserve">[00:01:31]  </w:t>
      </w:r>
      <w:r>
        <w:rPr>
          <w:color w:val="282828"/>
        </w:rPr>
        <w:t>MOVE is a revolutionary organization founded by John Africa that believes in revolution—not in fighting and bloodshed, but true revolution.</w:t>
      </w:r>
    </w:p>
    <w:p>
      <w:pPr>
        <w:spacing w:after="80" w:line="276" w:lineRule="auto"/>
      </w:pPr>
      <w:r>
        <w:rPr>
          <w:b/>
          <w:color w:val="801414"/>
        </w:rPr>
        <w:t xml:space="preserve">[00:01:46]  </w:t>
      </w:r>
      <w:r>
        <w:rPr>
          <w:color w:val="282828"/>
        </w:rPr>
        <w:t>I joined MOVE in 1979.</w:t>
      </w:r>
    </w:p>
    <w:p>
      <w:pPr>
        <w:spacing w:after="80" w:line="276" w:lineRule="auto"/>
      </w:pPr>
      <w:r>
        <w:rPr>
          <w:b/>
          <w:color w:val="801414"/>
        </w:rPr>
        <w:t xml:space="preserve">[00:01:51]  </w:t>
      </w:r>
      <w:r>
        <w:rPr>
          <w:color w:val="282828"/>
        </w:rPr>
        <w:t>I was listening to what was happening with MOVE and could not believe that the cops were attacking MOVE the way they were.</w:t>
      </w:r>
    </w:p>
    <w:p>
      <w:pPr>
        <w:spacing w:after="80" w:line="276" w:lineRule="auto"/>
      </w:pPr>
      <w:r>
        <w:rPr>
          <w:b/>
          <w:color w:val="801414"/>
        </w:rPr>
        <w:t xml:space="preserve">[00:02:00]  </w:t>
      </w:r>
      <w:r>
        <w:rPr>
          <w:color w:val="282828"/>
        </w:rPr>
        <w:t>Until today, there was a house in Philadelphia filled with people who for years confounded everybody. They called themselves MOVE, and never said what that meant.</w:t>
      </w:r>
    </w:p>
    <w:p>
      <w:pPr>
        <w:spacing w:after="80" w:line="276" w:lineRule="auto"/>
      </w:pPr>
      <w:r>
        <w:rPr>
          <w:b/>
          <w:color w:val="801414"/>
        </w:rPr>
        <w:t xml:space="preserve">[00:02:08]  </w:t>
      </w:r>
      <w:r>
        <w:rPr>
          <w:color w:val="282828"/>
        </w:rPr>
        <w:t>They tried to live in the city as if it were the forest, ignoring modern plumbing, trash collection, or rat control.</w:t>
      </w:r>
    </w:p>
    <w:p>
      <w:pPr>
        <w:spacing w:after="80" w:line="276" w:lineRule="auto"/>
      </w:pPr>
      <w:r>
        <w:rPr>
          <w:b/>
          <w:color w:val="801414"/>
        </w:rPr>
        <w:t xml:space="preserve">[00:02:15]  </w:t>
      </w:r>
      <w:r>
        <w:rPr>
          <w:color w:val="282828"/>
        </w:rPr>
        <w:t>They offended the neighbors first, and then the city, which ordered them out last year.</w:t>
      </w:r>
    </w:p>
    <w:p>
      <w:pPr>
        <w:spacing w:after="80" w:line="276" w:lineRule="auto"/>
      </w:pPr>
      <w:r>
        <w:rPr>
          <w:b/>
          <w:color w:val="801414"/>
        </w:rPr>
        <w:t xml:space="preserve">[00:02:20]  </w:t>
      </w:r>
      <w:r>
        <w:rPr>
          <w:color w:val="282828"/>
        </w:rPr>
        <w:t>Today, the city went to move them. As firemen crawled forward with a water hose, shots rang out.</w:t>
      </w:r>
    </w:p>
    <w:p>
      <w:pPr>
        <w:spacing w:after="80" w:line="276" w:lineRule="auto"/>
      </w:pPr>
      <w:r>
        <w:rPr>
          <w:b/>
          <w:color w:val="801414"/>
        </w:rPr>
        <w:t xml:space="preserve">[00:02:32]  </w:t>
      </w:r>
      <w:r>
        <w:rPr>
          <w:color w:val="282828"/>
        </w:rPr>
        <w:t>The MOVE 9 were nine of our sisters and brothers who were arrested unlawfully for the murder of a police officer and given a 30 to 100-year sentence.</w:t>
      </w:r>
    </w:p>
    <w:p>
      <w:pPr>
        <w:spacing w:after="80" w:line="276" w:lineRule="auto"/>
      </w:pPr>
      <w:r>
        <w:rPr>
          <w:b/>
          <w:color w:val="801414"/>
        </w:rPr>
        <w:t xml:space="preserve">[00:02:43]  </w:t>
      </w:r>
      <w:r>
        <w:rPr>
          <w:color w:val="282828"/>
        </w:rPr>
        <w:t>Last December, nine MOVE members went on trial for the death of Officer Ramp.</w:t>
      </w:r>
    </w:p>
    <w:p>
      <w:pPr>
        <w:spacing w:after="80" w:line="276" w:lineRule="auto"/>
      </w:pPr>
      <w:r>
        <w:rPr>
          <w:b/>
          <w:color w:val="801414"/>
        </w:rPr>
        <w:t xml:space="preserve">[00:02:50]  </w:t>
      </w:r>
      <w:r>
        <w:rPr>
          <w:color w:val="282828"/>
        </w:rPr>
        <w:t>Everybody knew that MOVE did not kill a cop because MOVE was in the basement. Officer James Ramp was standing up on street level, and the media said he was shot on a downward angle, so there's no way that MOVE could have shot him.</w:t>
      </w:r>
    </w:p>
    <w:p>
      <w:pPr>
        <w:spacing w:after="80" w:line="276" w:lineRule="auto"/>
      </w:pPr>
      <w:r>
        <w:rPr>
          <w:b/>
          <w:color w:val="801414"/>
        </w:rPr>
        <w:t xml:space="preserve">[00:03:10]  </w:t>
      </w:r>
      <w:r>
        <w:rPr>
          <w:color w:val="282828"/>
        </w:rPr>
        <w:t>They wear their hair in dreadlocks because they reject combs as symbols of industrialization, which their back-to-nature philosophy opposes.</w:t>
      </w:r>
    </w:p>
    <w:p>
      <w:pPr>
        <w:spacing w:after="80" w:line="276" w:lineRule="auto"/>
      </w:pPr>
      <w:r>
        <w:rPr>
          <w:b/>
          <w:color w:val="801414"/>
        </w:rPr>
        <w:t xml:space="preserve">[00:03:19]  </w:t>
      </w:r>
      <w:r>
        <w:rPr>
          <w:color w:val="282828"/>
        </w:rPr>
        <w:t>Their basic goal is to overthrow the present system of government, which they consider to be corrupt.</w:t>
      </w:r>
    </w:p>
    <w:p>
      <w:pPr>
        <w:spacing w:after="80" w:line="276" w:lineRule="auto"/>
      </w:pPr>
      <w:r>
        <w:rPr>
          <w:b/>
          <w:color w:val="801414"/>
        </w:rPr>
        <w:t xml:space="preserve">[00:03:24]  </w:t>
      </w:r>
      <w:r>
        <w:rPr>
          <w:color w:val="282828"/>
        </w:rPr>
        <w:t>People thought MOVE was crazy at that time because of the media.</w:t>
      </w:r>
    </w:p>
    <w:p>
      <w:pPr>
        <w:spacing w:after="80" w:line="276" w:lineRule="auto"/>
      </w:pPr>
      <w:r>
        <w:rPr>
          <w:b/>
          <w:color w:val="801414"/>
        </w:rPr>
        <w:t xml:space="preserve">[00:03:29]  </w:t>
      </w:r>
      <w:r>
        <w:rPr>
          <w:color w:val="282828"/>
        </w:rPr>
        <w:t>They spew out obscenities when they talk—terrible language.</w:t>
      </w:r>
    </w:p>
    <w:p>
      <w:pPr>
        <w:spacing w:after="80" w:line="276" w:lineRule="auto"/>
      </w:pPr>
      <w:r>
        <w:rPr>
          <w:b/>
          <w:color w:val="801414"/>
        </w:rPr>
        <w:t xml:space="preserve">[00:03:34]  </w:t>
      </w:r>
      <w:r>
        <w:rPr>
          <w:color w:val="282828"/>
        </w:rPr>
        <w:t>Rizzo said that he wanted MOVE out of Philadelphia.</w:t>
      </w:r>
    </w:p>
    <w:p>
      <w:pPr>
        <w:spacing w:after="80" w:line="276" w:lineRule="auto"/>
      </w:pPr>
      <w:r>
        <w:rPr>
          <w:b/>
          <w:color w:val="801414"/>
        </w:rPr>
        <w:t xml:space="preserve">[00:03:37]  </w:t>
      </w:r>
      <w:r>
        <w:rPr>
          <w:color w:val="282828"/>
        </w:rPr>
        <w:t>It's amazing that this group has been running loose now for a half a dozen, a couple, three, four years that I know of, and they should have been imprisoned many, many months ago.</w:t>
      </w:r>
    </w:p>
    <w:p>
      <w:pPr>
        <w:spacing w:after="80" w:line="276" w:lineRule="auto"/>
      </w:pPr>
      <w:r>
        <w:rPr>
          <w:b/>
          <w:color w:val="801414"/>
        </w:rPr>
        <w:t xml:space="preserve">[00:03:54]  </w:t>
      </w:r>
      <w:r>
        <w:rPr>
          <w:color w:val="282828"/>
        </w:rPr>
        <w:t>We moved into Osage Avenue because that was our headquarters. It was warm and loving. There was children there. We would take them to the park, that was mainly our day.</w:t>
      </w:r>
    </w:p>
    <w:p>
      <w:pPr>
        <w:spacing w:after="80" w:line="276" w:lineRule="auto"/>
      </w:pPr>
      <w:r>
        <w:rPr>
          <w:b/>
          <w:color w:val="801414"/>
        </w:rPr>
        <w:t xml:space="preserve">[00:04:12]  </w:t>
      </w:r>
      <w:r>
        <w:rPr>
          <w:color w:val="282828"/>
        </w:rPr>
        <w:t>Some people said we was on a loudspeaker day and night, every day. That was just a lie, probably promulgated by the police along with the media.</w:t>
      </w:r>
    </w:p>
    <w:p>
      <w:pPr>
        <w:spacing w:after="80" w:line="276" w:lineRule="auto"/>
      </w:pPr>
      <w:r>
        <w:rPr>
          <w:b/>
          <w:color w:val="801414"/>
        </w:rPr>
        <w:t xml:space="preserve">[00:04:27]  </w:t>
      </w:r>
      <w:r>
        <w:rPr>
          <w:color w:val="282828"/>
        </w:rPr>
        <w:t>We were getting along with our neighbors and nothing was going on. That's why we were surprised and shocked when hundreds of cops invaded our area trying to throw MOVE out of our home. And this was on Sunday, Mother's Day.</w:t>
      </w:r>
    </w:p>
    <w:p>
      <w:pPr>
        <w:spacing w:after="80" w:line="276" w:lineRule="auto"/>
      </w:pPr>
      <w:r>
        <w:rPr>
          <w:b/>
          <w:color w:val="801414"/>
        </w:rPr>
        <w:t xml:space="preserve">[00:04:46]  </w:t>
      </w:r>
      <w:r>
        <w:rPr>
          <w:color w:val="282828"/>
        </w:rPr>
        <w:t>There is a small war underway on a street in Philadelphia tonight. It has been going on all day between hundreds of Philadelphia police and a bizarre back-to-nature group called MOVE.</w:t>
      </w:r>
    </w:p>
    <w:p>
      <w:pPr>
        <w:spacing w:after="80" w:line="276" w:lineRule="auto"/>
      </w:pPr>
      <w:r>
        <w:rPr>
          <w:b/>
          <w:color w:val="801414"/>
        </w:rPr>
        <w:t xml:space="preserve">[00:04:57]  </w:t>
      </w:r>
      <w:r>
        <w:rPr>
          <w:color w:val="282828"/>
        </w:rPr>
        <w:t>Nothing happened all day, but that night Gregory Sambor, the police commissioner, got on a loudspeaker and said, 'Attention MOVE, this is America. You have 15 minutes to come out.'</w:t>
      </w:r>
    </w:p>
    <w:p>
      <w:pPr>
        <w:spacing w:after="80" w:line="276" w:lineRule="auto"/>
      </w:pPr>
      <w:r>
        <w:rPr>
          <w:b/>
          <w:color w:val="801414"/>
        </w:rPr>
        <w:t xml:space="preserve">[00:05:13]  </w:t>
      </w:r>
      <w:r>
        <w:rPr>
          <w:color w:val="282828"/>
        </w:rPr>
        <w:t>Well, obviously we didn't come out because we knew they wanted to kill us. They didn't want to arrest us, they could have done that anytime.</w:t>
      </w:r>
    </w:p>
    <w:p>
      <w:pPr>
        <w:spacing w:after="80" w:line="276" w:lineRule="auto"/>
      </w:pPr>
      <w:r>
        <w:rPr>
          <w:b/>
          <w:color w:val="801414"/>
        </w:rPr>
        <w:t xml:space="preserve">[00:05:22]  </w:t>
      </w:r>
      <w:r>
        <w:rPr>
          <w:color w:val="282828"/>
        </w:rPr>
        <w:t>It was shortly before 6:00 a.m. when police moved in with tear gas and water cannon to evict members of the extremist group MOVE.</w:t>
      </w:r>
    </w:p>
    <w:p>
      <w:pPr>
        <w:spacing w:after="80" w:line="276" w:lineRule="auto"/>
      </w:pPr>
      <w:r>
        <w:rPr>
          <w:b/>
          <w:color w:val="801414"/>
        </w:rPr>
        <w:t xml:space="preserve">[00:05:31]  </w:t>
      </w:r>
      <w:r>
        <w:rPr>
          <w:color w:val="282828"/>
        </w:rPr>
        <w:t>When we were in the basement, for a while we didn't feel anything, and then the water start coming down on us. I mean rushing down on us.</w:t>
      </w:r>
    </w:p>
    <w:p>
      <w:pPr>
        <w:spacing w:after="80" w:line="276" w:lineRule="auto"/>
      </w:pPr>
      <w:r>
        <w:rPr>
          <w:b/>
          <w:color w:val="801414"/>
        </w:rPr>
        <w:t xml:space="preserve">[00:05:46]  </w:t>
      </w:r>
      <w:r>
        <w:rPr>
          <w:color w:val="282828"/>
        </w:rPr>
        <w:t>What we intended to do was to create a diversion on the roof of the MOVE compound.</w:t>
      </w:r>
    </w:p>
    <w:p>
      <w:pPr>
        <w:spacing w:after="80" w:line="276" w:lineRule="auto"/>
      </w:pPr>
      <w:r>
        <w:rPr>
          <w:b/>
          <w:color w:val="801414"/>
        </w:rPr>
        <w:t xml:space="preserve">[00:05:52]  </w:t>
      </w:r>
      <w:r>
        <w:rPr>
          <w:color w:val="282828"/>
        </w:rPr>
        <w:t>It was hard to breathe. Our children were soaking wet. And then they started with the tear gas. Tear gas started coming in. We got the blankets and it was wet until we couldn't move our heads and started laying down.</w:t>
      </w:r>
    </w:p>
    <w:p>
      <w:pPr>
        <w:spacing w:after="80" w:line="276" w:lineRule="auto"/>
      </w:pPr>
      <w:r>
        <w:rPr>
          <w:b/>
          <w:color w:val="801414"/>
        </w:rPr>
        <w:t xml:space="preserve">[00:06:07]  </w:t>
      </w:r>
      <w:r>
        <w:rPr>
          <w:color w:val="282828"/>
        </w:rPr>
        <w:t>They blew a hole in the house to the left of us to try to come through it to come after us.</w:t>
      </w:r>
    </w:p>
    <w:p>
      <w:pPr>
        <w:spacing w:after="80" w:line="276" w:lineRule="auto"/>
      </w:pPr>
      <w:r>
        <w:rPr>
          <w:b/>
          <w:color w:val="801414"/>
        </w:rPr>
        <w:t xml:space="preserve">[00:06:15]  </w:t>
      </w:r>
      <w:r>
        <w:rPr>
          <w:color w:val="282828"/>
        </w:rPr>
        <w:t>What we wanted them to do was to come out of the front of 6221 Osage and surrender.</w:t>
      </w:r>
    </w:p>
    <w:p>
      <w:pPr>
        <w:spacing w:after="80" w:line="276" w:lineRule="auto"/>
      </w:pPr>
      <w:r>
        <w:rPr>
          <w:b/>
          <w:color w:val="801414"/>
        </w:rPr>
        <w:t xml:space="preserve">[00:06:24]  </w:t>
      </w:r>
      <w:r>
        <w:rPr>
          <w:color w:val="282828"/>
        </w:rPr>
        <w:t>We tried to get out after that. We tried to bring the kids out and we shot back into the house.</w:t>
      </w:r>
    </w:p>
    <w:p>
      <w:pPr>
        <w:spacing w:after="80" w:line="276" w:lineRule="auto"/>
      </w:pPr>
      <w:r>
        <w:rPr>
          <w:b/>
          <w:color w:val="801414"/>
        </w:rPr>
        <w:t xml:space="preserve">[00:06:31]  </w:t>
      </w:r>
      <w:r>
        <w:rPr>
          <w:color w:val="282828"/>
        </w:rPr>
        <w:t>A gun battle erupted. They shot over 10,000 bullets. So that was their intent, to kill everybody in that house.</w:t>
      </w:r>
    </w:p>
    <w:p>
      <w:pPr>
        <w:spacing w:after="80" w:line="276" w:lineRule="auto"/>
      </w:pPr>
      <w:r>
        <w:rPr>
          <w:b/>
          <w:color w:val="801414"/>
        </w:rPr>
        <w:t xml:space="preserve">[00:06:43]  </w:t>
      </w:r>
      <w:r>
        <w:rPr>
          <w:color w:val="282828"/>
        </w:rPr>
        <w:t>I don't think that they should kill the people and their babies. They should find another solution.</w:t>
      </w:r>
    </w:p>
    <w:p>
      <w:pPr>
        <w:spacing w:after="80" w:line="276" w:lineRule="auto"/>
      </w:pPr>
      <w:r>
        <w:rPr>
          <w:b/>
          <w:color w:val="801414"/>
        </w:rPr>
        <w:t xml:space="preserve">[00:06:48]  </w:t>
      </w:r>
      <w:r>
        <w:rPr>
          <w:color w:val="282828"/>
        </w:rPr>
        <w:t>After that, that's when the silence was. It was a long interval of silence and we didn't know what they were doing.</w:t>
      </w:r>
    </w:p>
    <w:p>
      <w:pPr>
        <w:spacing w:after="80" w:line="276" w:lineRule="auto"/>
      </w:pPr>
      <w:r>
        <w:rPr>
          <w:b/>
          <w:color w:val="801414"/>
        </w:rPr>
        <w:t xml:space="preserve">[00:06:59]  </w:t>
      </w:r>
      <w:r>
        <w:rPr>
          <w:color w:val="282828"/>
        </w:rPr>
        <w:t>We felt comfortable for a minute, and then the bomb was dropped.</w:t>
      </w:r>
    </w:p>
    <w:p>
      <w:pPr>
        <w:spacing w:after="80" w:line="276" w:lineRule="auto"/>
      </w:pPr>
      <w:r>
        <w:rPr>
          <w:b/>
          <w:color w:val="801414"/>
        </w:rPr>
        <w:t xml:space="preserve">[00:07:05]  </w:t>
      </w:r>
      <w:r>
        <w:rPr>
          <w:color w:val="282828"/>
        </w:rPr>
        <w:t>The house shook. It shook, and then we start feeling the heat and the smoke, which we knew wasn't tear gas. We knew there was a fire in the house. We heard the crackling of the trees that was in back of Osage.</w:t>
      </w:r>
    </w:p>
    <w:p>
      <w:pPr>
        <w:spacing w:after="80" w:line="276" w:lineRule="auto"/>
      </w:pPr>
      <w:r>
        <w:rPr>
          <w:b/>
          <w:color w:val="801414"/>
        </w:rPr>
        <w:t xml:space="preserve">[00:07:30]  </w:t>
      </w:r>
      <w:r>
        <w:rPr>
          <w:color w:val="282828"/>
        </w:rPr>
        <w:t>The night skies over West Philadelphia bright with flames. As many as 60 buildings may be on fire.</w:t>
      </w:r>
    </w:p>
    <w:p>
      <w:pPr>
        <w:spacing w:after="80" w:line="276" w:lineRule="auto"/>
      </w:pPr>
      <w:r>
        <w:rPr>
          <w:b/>
          <w:color w:val="801414"/>
        </w:rPr>
        <w:t xml:space="preserve">[00:07:37]  </w:t>
      </w:r>
      <w:r>
        <w:rPr>
          <w:color w:val="282828"/>
        </w:rPr>
        <w:t>I was told and I saw newspaper issues about people yelling to the firefighters to put the fire out. Why wasn't they putting the fire out?</w:t>
      </w:r>
    </w:p>
    <w:p>
      <w:pPr>
        <w:spacing w:after="80" w:line="276" w:lineRule="auto"/>
      </w:pPr>
      <w:r>
        <w:rPr>
          <w:b/>
          <w:color w:val="801414"/>
        </w:rPr>
        <w:t xml:space="preserve">[00:07:48]  </w:t>
      </w:r>
      <w:r>
        <w:rPr>
          <w:color w:val="282828"/>
        </w:rPr>
        <w:t>They dropped the bomb on the house to take care of one MOVE family, one MOVE house. They didn't burn up two blocks, explain that.</w:t>
      </w:r>
    </w:p>
    <w:p>
      <w:pPr>
        <w:spacing w:after="80" w:line="276" w:lineRule="auto"/>
      </w:pPr>
      <w:r>
        <w:rPr>
          <w:b/>
          <w:color w:val="801414"/>
        </w:rPr>
        <w:t xml:space="preserve">[00:07:55]  </w:t>
      </w:r>
      <w:r>
        <w:rPr>
          <w:color w:val="282828"/>
        </w:rPr>
        <w:t>It was all in the newspaper that Sambor told the fire commissioner to let the fire burn.</w:t>
      </w:r>
    </w:p>
    <w:p>
      <w:pPr>
        <w:spacing w:after="80" w:line="276" w:lineRule="auto"/>
      </w:pPr>
      <w:r>
        <w:rPr>
          <w:b/>
          <w:color w:val="801414"/>
        </w:rPr>
        <w:t xml:space="preserve">[00:08:02]  </w:t>
      </w:r>
      <w:r>
        <w:rPr>
          <w:color w:val="282828"/>
        </w:rPr>
        <w:t>The fire burned for an hour and a half before police called in firefighters.</w:t>
      </w:r>
    </w:p>
    <w:p>
      <w:pPr>
        <w:spacing w:after="80" w:line="276" w:lineRule="auto"/>
      </w:pPr>
      <w:r>
        <w:rPr>
          <w:b/>
          <w:color w:val="801414"/>
        </w:rPr>
        <w:t xml:space="preserve">[00:08:11]  </w:t>
      </w:r>
      <w:r>
        <w:rPr>
          <w:color w:val="282828"/>
        </w:rPr>
        <w:t>Tonight, it is unknown exactly how many MOVE members may have escaped the blaze or how many perhaps were trapped inside.</w:t>
      </w:r>
    </w:p>
    <w:p>
      <w:pPr>
        <w:spacing w:after="80" w:line="276" w:lineRule="auto"/>
      </w:pPr>
      <w:r>
        <w:rPr>
          <w:b/>
          <w:color w:val="801414"/>
        </w:rPr>
        <w:t xml:space="preserve">[00:08:18]  </w:t>
      </w:r>
      <w:r>
        <w:rPr>
          <w:color w:val="282828"/>
        </w:rPr>
        <w:t>We all decided we was coming out and we were bringing the children out of the house and hollering to the police, 'We're coming out, we're bringing the children out!' And their response was gunshots.</w:t>
      </w:r>
    </w:p>
    <w:p>
      <w:pPr>
        <w:spacing w:after="80" w:line="276" w:lineRule="auto"/>
      </w:pPr>
      <w:r>
        <w:rPr>
          <w:b/>
          <w:color w:val="801414"/>
        </w:rPr>
        <w:t xml:space="preserve">[00:08:34]  </w:t>
      </w:r>
      <w:r>
        <w:rPr>
          <w:color w:val="282828"/>
        </w:rPr>
        <w:t>Birdie was right behind me, so when I decided to come out I grabbed him and that's how we both got out of that house, that blazing inferno.</w:t>
      </w:r>
    </w:p>
    <w:p>
      <w:pPr>
        <w:spacing w:after="80" w:line="276" w:lineRule="auto"/>
      </w:pPr>
      <w:r>
        <w:rPr>
          <w:b/>
          <w:color w:val="801414"/>
        </w:rPr>
        <w:t xml:space="preserve">[00:08:48]  </w:t>
      </w:r>
      <w:r>
        <w:rPr>
          <w:color w:val="282828"/>
        </w:rPr>
        <w:t>Police grabbed me and arrested me and put handcuffs on my arms even though I was burnt, and they grabbed Birdie and put him in a police van and took him away. I never saw him again.</w:t>
      </w:r>
    </w:p>
    <w:p>
      <w:pPr>
        <w:spacing w:after="80" w:line="276" w:lineRule="auto"/>
      </w:pPr>
      <w:r>
        <w:rPr>
          <w:b/>
          <w:color w:val="801414"/>
        </w:rPr>
        <w:t xml:space="preserve">[00:09:12]  </w:t>
      </w:r>
      <w:r>
        <w:rPr>
          <w:color w:val="282828"/>
        </w:rPr>
        <w:t>In the hospital, I was looking for the rest of my family to come in and nobody came in behind me. And that's when I knew some of my family, at least, were dead.</w:t>
      </w:r>
    </w:p>
    <w:p>
      <w:pPr>
        <w:spacing w:after="80" w:line="276" w:lineRule="auto"/>
      </w:pPr>
      <w:r>
        <w:rPr>
          <w:b/>
          <w:color w:val="801414"/>
        </w:rPr>
        <w:t xml:space="preserve">[00:09:27]  </w:t>
      </w:r>
      <w:r>
        <w:rPr>
          <w:color w:val="282828"/>
        </w:rPr>
        <w:t>Philadelphia police this morning continue searching for more bodies in the burned rubble of a West Philadelphia neighborhood.</w:t>
      </w:r>
    </w:p>
    <w:p>
      <w:pPr>
        <w:spacing w:after="80" w:line="276" w:lineRule="auto"/>
      </w:pPr>
      <w:r>
        <w:rPr>
          <w:b/>
          <w:color w:val="801414"/>
        </w:rPr>
        <w:t xml:space="preserve">[00:09:39]  </w:t>
      </w:r>
      <w:r>
        <w:rPr>
          <w:color w:val="282828"/>
        </w:rPr>
        <w:t>One by one, more bodies of MOVE members were found in the rubble of their fortress home. The toll now higher than most had expected: five children and six adults.</w:t>
      </w:r>
    </w:p>
    <w:p>
      <w:pPr>
        <w:spacing w:after="80" w:line="276" w:lineRule="auto"/>
      </w:pPr>
      <w:r>
        <w:rPr>
          <w:b/>
          <w:color w:val="801414"/>
        </w:rPr>
        <w:t xml:space="preserve">[00:09:49]  </w:t>
      </w:r>
      <w:r>
        <w:rPr>
          <w:color w:val="282828"/>
        </w:rPr>
        <w:t>Nobody was ever arrested for the murder of my family. Nobody went to jail but me.</w:t>
      </w:r>
    </w:p>
    <w:p>
      <w:pPr>
        <w:spacing w:after="80" w:line="276" w:lineRule="auto"/>
      </w:pPr>
      <w:r>
        <w:rPr>
          <w:b/>
          <w:color w:val="801414"/>
        </w:rPr>
        <w:t xml:space="preserve">[00:09:56]  </w:t>
      </w:r>
      <w:r>
        <w:rPr>
          <w:color w:val="282828"/>
        </w:rPr>
        <w:t>I was arrested. I was the only one put on trial for arson, conspiracy—everything that they did, they charged me with.</w:t>
      </w:r>
    </w:p>
    <w:p>
      <w:pPr>
        <w:spacing w:after="80" w:line="276" w:lineRule="auto"/>
      </w:pPr>
      <w:r>
        <w:rPr>
          <w:b/>
          <w:color w:val="801414"/>
        </w:rPr>
        <w:t xml:space="preserve">[00:10:09]  </w:t>
      </w:r>
      <w:r>
        <w:rPr>
          <w:color w:val="282828"/>
        </w:rPr>
        <w:t>The jury found me guilty. I was sentenced to 16 months to seven years, so I did the whole seven years.</w:t>
      </w:r>
    </w:p>
    <w:p>
      <w:pPr>
        <w:spacing w:after="80" w:line="276" w:lineRule="auto"/>
      </w:pPr>
      <w:r>
        <w:rPr>
          <w:b/>
          <w:color w:val="801414"/>
        </w:rPr>
        <w:t xml:space="preserve">[00:10:26]  </w:t>
      </w:r>
      <w:r>
        <w:rPr>
          <w:color w:val="282828"/>
        </w:rPr>
        <w:t>I haven't been back to Osage Avenue since May 13th of '85. It was 61 or so houses burnt. It was damaged to the core.</w:t>
      </w:r>
    </w:p>
    <w:p>
      <w:pPr>
        <w:spacing w:after="80" w:line="276" w:lineRule="auto"/>
      </w:pPr>
      <w:r>
        <w:rPr>
          <w:b/>
          <w:color w:val="801414"/>
        </w:rPr>
        <w:t xml:space="preserve">[00:10:38]  </w:t>
      </w:r>
      <w:r>
        <w:rPr>
          <w:color w:val="282828"/>
        </w:rPr>
        <w:t>The people that lived on there took a while to come back because some of them never came back.</w:t>
      </w:r>
    </w:p>
    <w:p>
      <w:pPr>
        <w:spacing w:after="80" w:line="276" w:lineRule="auto"/>
      </w:pPr>
      <w:r>
        <w:rPr>
          <w:b/>
          <w:color w:val="801414"/>
        </w:rPr>
        <w:t xml:space="preserve">[00:10:47]  </w:t>
      </w:r>
      <w:r>
        <w:rPr>
          <w:color w:val="282828"/>
        </w:rPr>
        <w:t>City taxpayers spent 33 million dollars to rebuild the houses. The homes that was rebuilt, they had sinking foundations, they got leaky roofs, the electricity was messed up. They look like project houses.</w:t>
      </w:r>
    </w:p>
    <w:p>
      <w:pPr>
        <w:spacing w:after="80" w:line="276" w:lineRule="auto"/>
      </w:pPr>
      <w:r>
        <w:rPr>
          <w:b/>
          <w:color w:val="801414"/>
        </w:rPr>
        <w:t xml:space="preserve">[00:11:08]  </w:t>
      </w:r>
      <w:r>
        <w:rPr>
          <w:color w:val="282828"/>
        </w:rPr>
        <w:t>Today, I still have the burn scars from May 13th of '85. And some people have told me, 'You should get cosmetic surgery, they can take that off.' And I'm saying, 'Why would I want to take it off? I want to be reminded.'</w:t>
      </w:r>
    </w:p>
    <w:p>
      <w:pPr>
        <w:spacing w:after="80" w:line="276" w:lineRule="auto"/>
      </w:pPr>
      <w:r>
        <w:rPr>
          <w:b/>
          <w:color w:val="801414"/>
        </w:rPr>
        <w:t xml:space="preserve">[00:11:27]  </w:t>
      </w:r>
      <w:r>
        <w:rPr>
          <w:color w:val="282828"/>
        </w:rPr>
        <w:t>Our significance today is the consistent example of MOVE: keep fighting no matter what. Because people can look at MOVE and say, 'I don't want to be in jail for 30 or 40 years. I don't want to die. I don't want to have a bomb dropped on me.'</w:t>
      </w:r>
    </w:p>
    <w:p>
      <w:pPr>
        <w:spacing w:after="80" w:line="276" w:lineRule="auto"/>
      </w:pPr>
      <w:r>
        <w:rPr>
          <w:b/>
          <w:color w:val="801414"/>
        </w:rPr>
        <w:t xml:space="preserve">[00:11:47]  </w:t>
      </w:r>
      <w:r>
        <w:rPr>
          <w:color w:val="282828"/>
        </w:rPr>
        <w:t>But the thing is, you can die any day of the week in this country being killed by police. People ought to take the lesson from me and stand up for what is right. As long as we can fight, we're going to fight.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